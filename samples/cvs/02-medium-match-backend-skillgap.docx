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293B"/>
          <w:sz w:val="32"/>
        </w:rPr>
        <w:t>CURRICULUM VITAE — TRAN THI BICH</w:t>
      </w:r>
    </w:p>
    <w:p>
      <w:r/>
      <w:r>
        <w:rPr>
          <w:b/>
        </w:rPr>
        <w:t>Target Position:</w:t>
      </w:r>
      <w:r>
        <w:t xml:space="preserve"> Backend Engineer</w:t>
      </w:r>
    </w:p>
    <w:p>
      <w:r/>
      <w:r>
        <w:rPr>
          <w:b/>
        </w:rPr>
        <w:t>Contact:</w:t>
      </w:r>
      <w:r>
        <w:t xml:space="preserve"> bich.tran.dev@example.com | (+84) 938-765-432 | Ho Chi Minh City, Vietnam</w:t>
      </w:r>
    </w:p>
    <w:p>
      <w:r/>
      <w:r>
        <w:rPr>
          <w:b/>
        </w:rPr>
        <w:t>GitHub:</w:t>
      </w:r>
      <w:r>
        <w:t xml:space="preserve"> github.com/tranthibich-mock</w:t>
      </w:r>
    </w:p>
    <w:p>
      <w:pPr>
        <w:pStyle w:val="Heading2"/>
      </w:pPr>
      <w:r>
        <w:rPr>
          <w:color w:val="2563EB"/>
          <w:sz w:val="24"/>
        </w:rPr>
        <w:t>PROFESSIONAL SUMMARY</w:t>
      </w:r>
    </w:p>
    <w:p>
      <w:r>
        <w:t>Dedicated Backend Software Engineer with 2.5 years of experience specializing in Java, Spring Boot, and relational database systems. Strong foundational background in Object-Oriented Programming (OOP), RESTful API design, and microservice architecture. Recently completed self-guided projects in Node.js and TypeScript, and actively eager to transition into cloud-native and serverless development environments.</w:t>
      </w:r>
    </w:p>
    <w:p>
      <w:pPr>
        <w:pStyle w:val="Heading2"/>
      </w:pPr>
      <w:r>
        <w:rPr>
          <w:color w:val="2563EB"/>
          <w:sz w:val="24"/>
        </w:rPr>
        <w:t>TECHNICAL SKILLS</w:t>
      </w:r>
    </w:p>
    <w:p>
      <w:pPr>
        <w:pStyle w:val="ListBullet"/>
      </w:pPr>
      <w:r/>
      <w:r>
        <w:rPr>
          <w:b/>
        </w:rPr>
        <w:t>Programming Languages:</w:t>
      </w:r>
      <w:r>
        <w:t xml:space="preserve"> Java (8, 17 - proficient), SQL, JavaScript, TypeScript (basic to intermediate).</w:t>
      </w:r>
    </w:p>
    <w:p>
      <w:pPr>
        <w:pStyle w:val="ListBullet"/>
      </w:pPr>
      <w:r/>
      <w:r>
        <w:rPr>
          <w:b/>
        </w:rPr>
        <w:t>Backend Frameworks:</w:t>
      </w:r>
      <w:r>
        <w:t xml:space="preserve"> Spring Boot, Spring Data JPA, Spring Security, Express.js (basic).</w:t>
      </w:r>
    </w:p>
    <w:p>
      <w:pPr>
        <w:pStyle w:val="ListBullet"/>
      </w:pPr>
      <w:r/>
      <w:r>
        <w:rPr>
          <w:b/>
        </w:rPr>
        <w:t>Databases:</w:t>
      </w:r>
      <w:r>
        <w:t xml:space="preserve"> MySQL, PostgreSQL, Redis (Caching).</w:t>
      </w:r>
    </w:p>
    <w:p>
      <w:pPr>
        <w:pStyle w:val="ListBullet"/>
      </w:pPr>
      <w:r/>
      <w:r>
        <w:rPr>
          <w:b/>
        </w:rPr>
        <w:t>Tools &amp; Environments:</w:t>
      </w:r>
      <w:r>
        <w:t xml:space="preserve"> Git, Docker, Postman, Maven, JUnit 5, Mockito, Linux.</w:t>
      </w:r>
    </w:p>
    <w:p>
      <w:pPr>
        <w:pStyle w:val="ListBullet"/>
      </w:pPr>
      <w:r/>
      <w:r>
        <w:rPr>
          <w:b/>
        </w:rPr>
        <w:t>Concepts:</w:t>
      </w:r>
      <w:r>
        <w:t xml:space="preserve"> RESTful APIs, MVC Architecture, Database Normalization, Microservices basics.</w:t>
      </w:r>
    </w:p>
    <w:p>
      <w:pPr>
        <w:pStyle w:val="ListBullet"/>
      </w:pPr>
      <w:r>
        <w:t>*Note:* Seeking hands-on commercial experience in AWS Cloud services (Lambda, DynamoDB, SQS).</w:t>
      </w:r>
    </w:p>
    <w:p>
      <w:pPr>
        <w:pStyle w:val="Heading2"/>
      </w:pPr>
      <w:r>
        <w:rPr>
          <w:color w:val="2563EB"/>
          <w:sz w:val="24"/>
        </w:rPr>
        <w:t>PROFESSIONAL EXPERIENCE</w:t>
      </w:r>
    </w:p>
    <w:p>
      <w:r>
        <w:rPr>
          <w:b/>
          <w:sz w:val="20"/>
        </w:rPr>
        <w:t>Java Backend Developer — E-Commerce Pioneer Co.</w:t>
      </w:r>
    </w:p>
    <w:p>
      <w:r>
        <w:t>*March 2022 – Present | Ho Chi Minh City*</w:t>
      </w:r>
    </w:p>
    <w:p>
      <w:pPr>
        <w:pStyle w:val="ListBullet"/>
      </w:pPr>
      <w:r>
        <w:t>Built and maintained order management and inventory REST APIs using Java 17 and Spring Boot microservices.</w:t>
      </w:r>
    </w:p>
    <w:p>
      <w:pPr>
        <w:pStyle w:val="ListBullet"/>
      </w:pPr>
      <w:r>
        <w:t>Optimized slow SQL queries and created composite indexes in MySQL, improving API query response times by 30%.</w:t>
      </w:r>
    </w:p>
    <w:p>
      <w:pPr>
        <w:pStyle w:val="ListBullet"/>
      </w:pPr>
      <w:r>
        <w:t>Integrated third-party payment gateways (VNPay, Momo) and implemented JWT-based authentication with Spring Security.</w:t>
      </w:r>
    </w:p>
    <w:p>
      <w:pPr>
        <w:pStyle w:val="ListBullet"/>
      </w:pPr>
      <w:r>
        <w:t>Wrote automated unit tests with JUnit 5 and Mockito, achieving 78% code coverage on core business logic.</w:t>
      </w:r>
    </w:p>
    <w:p>
      <w:pPr>
        <w:pStyle w:val="ListBullet"/>
      </w:pPr>
      <w:r>
        <w:t>Containerized Java backend services using Docker and managed container deployment on local testing environments.</w:t>
      </w:r>
    </w:p>
    <w:p>
      <w:r>
        <w:rPr>
          <w:b/>
          <w:sz w:val="20"/>
        </w:rPr>
        <w:t>Junior Web Developer — V-Tech Software</w:t>
      </w:r>
    </w:p>
    <w:p>
      <w:r>
        <w:t>*September 2021 – February 2022 | Ho Chi Minh City*</w:t>
      </w:r>
    </w:p>
    <w:p>
      <w:pPr>
        <w:pStyle w:val="ListBullet"/>
      </w:pPr>
      <w:r>
        <w:t>Collaborated in an Agile team to develop internal administration tools using Node.js, Express, and PostgreSQL.</w:t>
      </w:r>
    </w:p>
    <w:p>
      <w:pPr>
        <w:pStyle w:val="ListBullet"/>
      </w:pPr>
      <w:r>
        <w:t>Handled bug fixes, API endpoint documentation using Swagger, and participated in sprint reviews.</w:t>
      </w:r>
    </w:p>
    <w:p>
      <w:pPr>
        <w:pStyle w:val="Heading2"/>
      </w:pPr>
      <w:r>
        <w:rPr>
          <w:color w:val="2563EB"/>
          <w:sz w:val="24"/>
        </w:rPr>
        <w:t>EDUCATION</w:t>
      </w:r>
    </w:p>
    <w:p>
      <w:pPr>
        <w:pStyle w:val="ListBullet"/>
      </w:pPr>
      <w:r/>
      <w:r>
        <w:rPr>
          <w:b/>
        </w:rPr>
        <w:t>Bachelor of Science in Information Technology</w:t>
      </w:r>
      <w:r>
        <w:t xml:space="preserve"> — Ton Duc Thang University (TDTU)</w:t>
      </w:r>
    </w:p>
    <w:p>
      <w:r>
        <w:t>*Graduated in 2021 | Classification: Very Good (Khá-Giỏi)*</w:t>
      </w:r>
    </w:p>
    <w:p>
      <w:pPr>
        <w:pStyle w:val="Heading2"/>
      </w:pPr>
      <w:r>
        <w:rPr>
          <w:color w:val="2563EB"/>
          <w:sz w:val="24"/>
        </w:rPr>
        <w:t>NOTABLE PERSONAL PROJECTS</w:t>
      </w:r>
    </w:p>
    <w:p>
      <w:pPr>
        <w:pStyle w:val="ListBullet"/>
      </w:pPr>
      <w:r/>
      <w:r>
        <w:rPr>
          <w:b/>
        </w:rPr>
        <w:t>Task Management Serverless Demo:</w:t>
      </w:r>
      <w:r>
        <w:t xml:space="preserve"> A side project exploring AWS Lambda with Node.js and S3 file storage to learn cloud development basics.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