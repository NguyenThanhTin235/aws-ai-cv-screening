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293B"/>
          <w:sz w:val="32"/>
        </w:rPr>
        <w:t>CURRICULUM VITAE — HOANG THI HUONG</w:t>
      </w:r>
    </w:p>
    <w:p>
      <w:r/>
      <w:r>
        <w:rPr>
          <w:b/>
        </w:rPr>
        <w:t>Personal Information (PII Testing Dataset):</w:t>
      </w:r>
      <w:r/>
    </w:p>
    <w:p>
      <w:pPr>
        <w:pStyle w:val="ListBullet"/>
      </w:pPr>
      <w:r/>
      <w:r>
        <w:rPr>
          <w:b/>
        </w:rPr>
        <w:t>Full Name:</w:t>
      </w:r>
      <w:r>
        <w:t xml:space="preserve"> Hoang Thi Huong</w:t>
      </w:r>
    </w:p>
    <w:p>
      <w:pPr>
        <w:pStyle w:val="ListBullet"/>
      </w:pPr>
      <w:r/>
      <w:r>
        <w:rPr>
          <w:b/>
        </w:rPr>
        <w:t>Date of Birth:</w:t>
      </w:r>
      <w:r>
        <w:t xml:space="preserve"> 15/08/1998 (Age: 28)</w:t>
      </w:r>
    </w:p>
    <w:p>
      <w:pPr>
        <w:pStyle w:val="ListBullet"/>
      </w:pPr>
      <w:r/>
      <w:r>
        <w:rPr>
          <w:b/>
        </w:rPr>
        <w:t>Gender:</w:t>
      </w:r>
      <w:r>
        <w:t xml:space="preserve"> Female | </w:t>
      </w:r>
      <w:r>
        <w:rPr>
          <w:b/>
        </w:rPr>
        <w:t>Marital Status:</w:t>
      </w:r>
      <w:r>
        <w:t xml:space="preserve"> Married (1 child)</w:t>
      </w:r>
    </w:p>
    <w:p>
      <w:pPr>
        <w:pStyle w:val="ListBullet"/>
      </w:pPr>
      <w:r/>
      <w:r>
        <w:rPr>
          <w:b/>
        </w:rPr>
        <w:t>Citizen Identification Number (CCCD):</w:t>
      </w:r>
      <w:r>
        <w:t xml:space="preserve"> 079198001234</w:t>
      </w:r>
    </w:p>
    <w:p>
      <w:pPr>
        <w:pStyle w:val="ListBullet"/>
      </w:pPr>
      <w:r/>
      <w:r>
        <w:rPr>
          <w:b/>
        </w:rPr>
        <w:t>Permanent Address:</w:t>
      </w:r>
      <w:r>
        <w:t xml:space="preserve"> No. 123/45 Nguyen Trai Street, Ward 2, District 5, Ho Chi Minh City, Vietnam</w:t>
      </w:r>
    </w:p>
    <w:p>
      <w:pPr>
        <w:pStyle w:val="ListBullet"/>
      </w:pPr>
      <w:r/>
      <w:r>
        <w:rPr>
          <w:b/>
        </w:rPr>
        <w:t>Personal Phone:</w:t>
      </w:r>
      <w:r>
        <w:t xml:space="preserve"> 0912345678 | </w:t>
      </w:r>
      <w:r>
        <w:rPr>
          <w:b/>
        </w:rPr>
        <w:t>Emergency Phone:</w:t>
      </w:r>
      <w:r>
        <w:t xml:space="preserve"> 0987654321</w:t>
      </w:r>
    </w:p>
    <w:p>
      <w:pPr>
        <w:pStyle w:val="ListBullet"/>
      </w:pPr>
      <w:r/>
      <w:r>
        <w:rPr>
          <w:b/>
        </w:rPr>
        <w:t>Personal Email:</w:t>
      </w:r>
      <w:r>
        <w:t xml:space="preserve"> huong.hoang.personal98@gmail.com | </w:t>
      </w:r>
      <w:r>
        <w:rPr>
          <w:b/>
        </w:rPr>
        <w:t>Work Email:</w:t>
      </w:r>
      <w:r>
        <w:t xml:space="preserve"> huong.ht@vietcloud.io</w:t>
      </w:r>
    </w:p>
    <w:p>
      <w:pPr>
        <w:pStyle w:val="ListBullet"/>
      </w:pPr>
      <w:r/>
      <w:r>
        <w:rPr>
          <w:b/>
        </w:rPr>
        <w:t>Social Security Number / Tax Code:</w:t>
      </w:r>
      <w:r>
        <w:t xml:space="preserve"> 8492019283</w:t>
      </w:r>
    </w:p>
    <w:p>
      <w:pPr>
        <w:pStyle w:val="Heading2"/>
      </w:pPr>
      <w:r>
        <w:rPr>
          <w:color w:val="2563EB"/>
          <w:sz w:val="24"/>
        </w:rPr>
        <w:t>PROFESSIONAL SUMMARY</w:t>
      </w:r>
    </w:p>
    <w:p>
      <w:r>
        <w:t>Cloud Infrastructure and DevOps Engineer with 3 years of hands-on experience in AWS infrastructure automation, CI/CD pipeline implementation, and Linux server management. Proficient in Infrastructure as Code with AWS CDK and Terraform. Committed to security best practices, high availability, and operational cost optimization.</w:t>
      </w:r>
    </w:p>
    <w:p>
      <w:pPr>
        <w:pStyle w:val="Heading2"/>
      </w:pPr>
      <w:r>
        <w:rPr>
          <w:color w:val="2563EB"/>
          <w:sz w:val="24"/>
        </w:rPr>
        <w:t>TECHNICAL SKILLS</w:t>
      </w:r>
    </w:p>
    <w:p>
      <w:pPr>
        <w:pStyle w:val="ListBullet"/>
      </w:pPr>
      <w:r/>
      <w:r>
        <w:rPr>
          <w:b/>
        </w:rPr>
        <w:t>Cloud Platform (AWS):</w:t>
      </w:r>
      <w:r>
        <w:t xml:space="preserve"> IAM, VPC, EC2, S3, CloudFront, Route 53, CloudWatch, AWS Lambda, Amazon SQS, Amazon RDS.</w:t>
      </w:r>
    </w:p>
    <w:p>
      <w:pPr>
        <w:pStyle w:val="ListBullet"/>
      </w:pPr>
      <w:r/>
      <w:r>
        <w:rPr>
          <w:b/>
        </w:rPr>
        <w:t>Infrastructure as Code (IaC):</w:t>
      </w:r>
      <w:r>
        <w:t xml:space="preserve"> AWS CDK (TypeScript), Terraform, CloudFormation.</w:t>
      </w:r>
    </w:p>
    <w:p>
      <w:pPr>
        <w:pStyle w:val="ListBullet"/>
      </w:pPr>
      <w:r/>
      <w:r>
        <w:rPr>
          <w:b/>
        </w:rPr>
        <w:t>CI/CD &amp; DevOps Tools:</w:t>
      </w:r>
      <w:r>
        <w:t xml:space="preserve"> GitHub Actions, GitLab CI, Docker, Kubernetes (EKS basics), Helm.</w:t>
      </w:r>
    </w:p>
    <w:p>
      <w:pPr>
        <w:pStyle w:val="ListBullet"/>
      </w:pPr>
      <w:r/>
      <w:r>
        <w:rPr>
          <w:b/>
        </w:rPr>
        <w:t>Monitoring &amp; Logging:</w:t>
      </w:r>
      <w:r>
        <w:t xml:space="preserve"> Amazon CloudWatch Alarms &amp; Dashboards, Prometheus, Grafana.</w:t>
      </w:r>
    </w:p>
    <w:p>
      <w:pPr>
        <w:pStyle w:val="ListBullet"/>
      </w:pPr>
      <w:r/>
      <w:r>
        <w:rPr>
          <w:b/>
        </w:rPr>
        <w:t>Scripting &amp; OS:</w:t>
      </w:r>
      <w:r>
        <w:t xml:space="preserve"> Bash scripting, TypeScript/Node.js basics, Ubuntu Server, Amazon Linux 2023.</w:t>
      </w:r>
    </w:p>
    <w:p>
      <w:pPr>
        <w:pStyle w:val="Heading2"/>
      </w:pPr>
      <w:r>
        <w:rPr>
          <w:color w:val="2563EB"/>
          <w:sz w:val="24"/>
        </w:rPr>
        <w:t>PROFESSIONAL WORK EXPERIENCE</w:t>
      </w:r>
    </w:p>
    <w:p>
      <w:r>
        <w:rPr>
          <w:b/>
          <w:sz w:val="20"/>
        </w:rPr>
        <w:t>Cloud Infrastructure Engineer — VietCloud Technologies</w:t>
      </w:r>
    </w:p>
    <w:p>
      <w:r>
        <w:t>*October 2022 – Present | Ho Chi Minh City*</w:t>
      </w:r>
    </w:p>
    <w:p>
      <w:pPr>
        <w:pStyle w:val="ListBullet"/>
      </w:pPr>
      <w:r>
        <w:t>Automated multi-account AWS infrastructure deployment using AWS CDK (TypeScript), reducing provisioning time by 60%.</w:t>
      </w:r>
    </w:p>
    <w:p>
      <w:pPr>
        <w:pStyle w:val="ListBullet"/>
      </w:pPr>
      <w:r>
        <w:t>Configured Amazon CloudWatch metric filters and composite alarms, alerting SRE on-call engineers via SNS and Slack for 5xx error spikes.</w:t>
      </w:r>
    </w:p>
    <w:p>
      <w:pPr>
        <w:pStyle w:val="ListBullet"/>
      </w:pPr>
      <w:r>
        <w:t>Enforced S3 Block Public Access across 40+ buckets and configured S3 Lifecycle rules for automated archival to Glacier, saving $1,200/month in storage costs.</w:t>
      </w:r>
    </w:p>
    <w:p>
      <w:pPr>
        <w:pStyle w:val="ListBullet"/>
      </w:pPr>
      <w:r>
        <w:t>Built reusable GitHub Actions workflows for automated code testing, container image building, and deployment to AWS.</w:t>
      </w:r>
    </w:p>
    <w:p>
      <w:r>
        <w:rPr>
          <w:b/>
          <w:sz w:val="20"/>
        </w:rPr>
        <w:t>Junior SysAdmin &amp; DevOps — DataTech Solutions</w:t>
      </w:r>
    </w:p>
    <w:p>
      <w:r>
        <w:t>*August 2021 – September 2022 | Ho Chi Minh City*</w:t>
      </w:r>
    </w:p>
    <w:p>
      <w:pPr>
        <w:pStyle w:val="ListBullet"/>
      </w:pPr>
      <w:r>
        <w:t>Managed 30+ virtual instances, performed regular OS patching, and maintained Nginx reverse proxies with SSL/TLS certificates.</w:t>
      </w:r>
    </w:p>
    <w:p>
      <w:pPr>
        <w:pStyle w:val="ListBullet"/>
      </w:pPr>
      <w:r>
        <w:t>Configured automated database backups to S3 with KMS encryption at rest.</w:t>
      </w:r>
    </w:p>
    <w:p>
      <w:pPr>
        <w:pStyle w:val="Heading2"/>
      </w:pPr>
      <w:r>
        <w:rPr>
          <w:color w:val="2563EB"/>
          <w:sz w:val="24"/>
        </w:rPr>
        <w:t>EDUCATION &amp; CERTIFICATIONS</w:t>
      </w:r>
    </w:p>
    <w:p>
      <w:pPr>
        <w:pStyle w:val="ListBullet"/>
      </w:pPr>
      <w:r/>
      <w:r>
        <w:rPr>
          <w:b/>
        </w:rPr>
        <w:t>Bachelor of Science in Computer Networks and Communications</w:t>
      </w:r>
      <w:r>
        <w:t xml:space="preserve"> — University of Information Technology (VNU-HCM), 2021</w:t>
      </w:r>
    </w:p>
    <w:p>
      <w:pPr>
        <w:pStyle w:val="ListBullet"/>
      </w:pPr>
      <w:r/>
      <w:r>
        <w:rPr>
          <w:b/>
        </w:rPr>
        <w:t>AWS Certified Solutions Architect – Associate (SAA-C03)</w:t>
      </w:r>
      <w:r>
        <w:t>, 2023</w:t>
      </w:r>
    </w:p>
    <w:p>
      <w:pPr>
        <w:pStyle w:val="ListBullet"/>
      </w:pPr>
      <w:r/>
      <w:r>
        <w:rPr>
          <w:b/>
        </w:rPr>
        <w:t>AWS Certified SysOps Administrator – Associate (SOA-C02)</w:t>
      </w:r>
      <w:r>
        <w:t>, 2024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