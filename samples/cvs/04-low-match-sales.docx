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E293B"/>
          <w:sz w:val="32"/>
        </w:rPr>
        <w:t>CURRICULUM VITAE — PHAM VAN DUNG</w:t>
      </w:r>
    </w:p>
    <w:p>
      <w:r/>
      <w:r>
        <w:rPr>
          <w:b/>
        </w:rPr>
        <w:t>Target Role:</w:t>
      </w:r>
      <w:r>
        <w:t xml:space="preserve"> Account Manager / Business Development</w:t>
      </w:r>
    </w:p>
    <w:p>
      <w:r/>
      <w:r>
        <w:rPr>
          <w:b/>
        </w:rPr>
        <w:t>Contact:</w:t>
      </w:r>
      <w:r>
        <w:t xml:space="preserve"> dung.pham.sales@example.com | (+84) 987-111-222 | Hanoi, Vietnam</w:t>
      </w:r>
    </w:p>
    <w:p>
      <w:pPr>
        <w:pStyle w:val="Heading2"/>
      </w:pPr>
      <w:r>
        <w:rPr>
          <w:color w:val="2563EB"/>
          <w:sz w:val="24"/>
        </w:rPr>
        <w:t>PROFESSIONAL SUMMARY</w:t>
      </w:r>
    </w:p>
    <w:p>
      <w:r>
        <w:t>Enthusiastic and results-oriented Sales and Marketing Specialist with 4 years of experience driving B2B sales growth, expanding client portfolios, and negotiating corporate contracts in the retail and FMCG sectors. Skilled in CRM management, customer relationship building, and team leadership. Seeking new career opportunities in commercial or corporate development.</w:t>
      </w:r>
    </w:p>
    <w:p>
      <w:pPr>
        <w:pStyle w:val="Heading2"/>
      </w:pPr>
      <w:r>
        <w:rPr>
          <w:color w:val="2563EB"/>
          <w:sz w:val="24"/>
        </w:rPr>
        <w:t>CORE SKILLS</w:t>
      </w:r>
    </w:p>
    <w:p>
      <w:pPr>
        <w:pStyle w:val="ListBullet"/>
      </w:pPr>
      <w:r/>
      <w:r>
        <w:rPr>
          <w:b/>
        </w:rPr>
        <w:t>Sales &amp; Business Development:</w:t>
      </w:r>
      <w:r>
        <w:t xml:space="preserve"> B2B Sales, Lead Generation, Cold Calling, Client Pitching, Contract Negotiation.</w:t>
      </w:r>
    </w:p>
    <w:p>
      <w:pPr>
        <w:pStyle w:val="ListBullet"/>
      </w:pPr>
      <w:r/>
      <w:r>
        <w:rPr>
          <w:b/>
        </w:rPr>
        <w:t>Customer Relationship Management:</w:t>
      </w:r>
      <w:r>
        <w:t xml:space="preserve"> Salesforce CRM, HubSpot CRM, Customer Retention, Account Management.</w:t>
      </w:r>
    </w:p>
    <w:p>
      <w:pPr>
        <w:pStyle w:val="ListBullet"/>
      </w:pPr>
      <w:r/>
      <w:r>
        <w:rPr>
          <w:b/>
        </w:rPr>
        <w:t>Marketing &amp; Office Tools:</w:t>
      </w:r>
      <w:r>
        <w:t xml:space="preserve"> Microsoft Office (Excel, PowerPoint, Word), Google Workspace, Canva, Social Media Marketing.</w:t>
      </w:r>
    </w:p>
    <w:p>
      <w:pPr>
        <w:pStyle w:val="ListBullet"/>
      </w:pPr>
      <w:r/>
      <w:r>
        <w:rPr>
          <w:b/>
        </w:rPr>
        <w:t>Languages:</w:t>
      </w:r>
      <w:r>
        <w:t xml:space="preserve"> Vietnamese (Native), English (Conversational - TOEIC 650).</w:t>
      </w:r>
    </w:p>
    <w:p>
      <w:pPr>
        <w:pStyle w:val="Heading2"/>
      </w:pPr>
      <w:r>
        <w:rPr>
          <w:color w:val="2563EB"/>
          <w:sz w:val="24"/>
        </w:rPr>
        <w:t>WORK EXPERIENCE</w:t>
      </w:r>
    </w:p>
    <w:p>
      <w:r>
        <w:rPr>
          <w:b/>
          <w:sz w:val="20"/>
        </w:rPr>
        <w:t>Senior B2B Sales Executive — Global Retail Distribution JSC</w:t>
      </w:r>
    </w:p>
    <w:p>
      <w:r>
        <w:t>*May 2022 – Present | Hanoi*</w:t>
      </w:r>
    </w:p>
    <w:p>
      <w:pPr>
        <w:pStyle w:val="ListBullet"/>
      </w:pPr>
      <w:r>
        <w:t>Generated over $450,000 in annual revenue by acquiring 35+ new enterprise accounts across northern Vietnam.</w:t>
      </w:r>
    </w:p>
    <w:p>
      <w:pPr>
        <w:pStyle w:val="ListBullet"/>
      </w:pPr>
      <w:r>
        <w:t>Led client presentations, negotiated pricing structures, and finalized commercial agreements with key partners.</w:t>
      </w:r>
    </w:p>
    <w:p>
      <w:pPr>
        <w:pStyle w:val="ListBullet"/>
      </w:pPr>
      <w:r>
        <w:t>Maintained detailed pipeline records and customer interactions using HubSpot CRM with 98% accuracy.</w:t>
      </w:r>
    </w:p>
    <w:p>
      <w:r>
        <w:rPr>
          <w:b/>
          <w:sz w:val="20"/>
        </w:rPr>
        <w:t>Sales Representative — Sunshine Trading Co., Ltd.</w:t>
      </w:r>
    </w:p>
    <w:p>
      <w:r>
        <w:t>*October 2020 – April 2022 | Hanoi*</w:t>
      </w:r>
    </w:p>
    <w:p>
      <w:pPr>
        <w:pStyle w:val="ListBullet"/>
      </w:pPr>
      <w:r>
        <w:t>Managed relationships with 60+ distributor stores, consistently achieving 110% of monthly sales targets.</w:t>
      </w:r>
    </w:p>
    <w:p>
      <w:pPr>
        <w:pStyle w:val="ListBullet"/>
      </w:pPr>
      <w:r>
        <w:t>Coordinated product promotional campaigns in collaboration with the trade marketing department.</w:t>
      </w:r>
    </w:p>
    <w:p>
      <w:pPr>
        <w:pStyle w:val="Heading2"/>
      </w:pPr>
      <w:r>
        <w:rPr>
          <w:color w:val="2563EB"/>
          <w:sz w:val="24"/>
        </w:rPr>
        <w:t>EDUCATION</w:t>
      </w:r>
    </w:p>
    <w:p>
      <w:pPr>
        <w:pStyle w:val="ListBullet"/>
      </w:pPr>
      <w:r/>
      <w:r>
        <w:rPr>
          <w:b/>
        </w:rPr>
        <w:t>Bachelor of Business Administration (BBA)</w:t>
      </w:r>
      <w:r>
        <w:t xml:space="preserve"> — National Economics University (NEU), Hanoi</w:t>
      </w:r>
    </w:p>
    <w:p>
      <w:r>
        <w:t>*Graduated in 2020*</w:t>
      </w:r>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